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KIRAN KUMAR R</w:t>
      </w:r>
    </w:p>
    <w:p>
      <w:r>
        <w:t>Python Backend Developer</w:t>
      </w:r>
    </w:p>
    <w:p>
      <w:r>
        <w:t>Bengaluru, India | +91-7338179551</w:t>
      </w:r>
    </w:p>
    <w:p>
      <w:r>
        <w:t>Email: kirankumar@example.com | LinkedIn/GitHub: Kiran</w:t>
      </w:r>
    </w:p>
    <w:p>
      <w:pPr>
        <w:pStyle w:val="Heading2"/>
      </w:pPr>
      <w:r>
        <w:t>WORK EXPERIENCE</w:t>
      </w:r>
    </w:p>
    <w:p>
      <w:pPr>
        <w:pStyle w:val="Heading3"/>
      </w:pPr>
      <w:r>
        <w:t>Software Engineer | CGI (2021 – Present)</w:t>
      </w:r>
    </w:p>
    <w:p>
      <w:pPr>
        <w:pStyle w:val="ListBullet"/>
      </w:pPr>
      <w:r>
        <w:t>Built scalable backend services using Python, Django, DRF, improving API response times by 20%.</w:t>
      </w:r>
    </w:p>
    <w:p>
      <w:pPr>
        <w:pStyle w:val="ListBullet"/>
      </w:pPr>
      <w:r>
        <w:t>Designed and implemented RESTful APIs for enterprise systems ensuring smooth data flow.</w:t>
      </w:r>
    </w:p>
    <w:p>
      <w:pPr>
        <w:pStyle w:val="ListBullet"/>
      </w:pPr>
      <w:r>
        <w:t>Worked with microservices architecture, integrating Kafka for asynchronous messaging.</w:t>
      </w:r>
    </w:p>
    <w:p>
      <w:pPr>
        <w:pStyle w:val="ListBullet"/>
      </w:pPr>
      <w:r>
        <w:t>Optimized PostgreSQL/MySQL queries, reducing latency and improving system throughput.</w:t>
      </w:r>
    </w:p>
    <w:p>
      <w:pPr>
        <w:pStyle w:val="ListBullet"/>
      </w:pPr>
      <w:r>
        <w:t>Containerized backend services using Docker and supported deployments on Kubernetes.</w:t>
      </w:r>
    </w:p>
    <w:p>
      <w:pPr>
        <w:pStyle w:val="ListBullet"/>
      </w:pPr>
      <w:r>
        <w:t>Contributed to CI/CD pipelines, code reviews, and Agile processes.</w:t>
      </w:r>
    </w:p>
    <w:p>
      <w:pPr>
        <w:pStyle w:val="Heading2"/>
      </w:pPr>
      <w:r>
        <w:t>PROJECTS</w:t>
      </w:r>
    </w:p>
    <w:p>
      <w:pPr>
        <w:pStyle w:val="Heading3"/>
      </w:pPr>
      <w:r>
        <w:t>URL Shortener Service (Django, DRF, Redis, AWS EC2)</w:t>
      </w:r>
    </w:p>
    <w:p>
      <w:pPr>
        <w:pStyle w:val="ListBullet"/>
      </w:pPr>
      <w:r>
        <w:t>Developed a scalable URL shortener supporting high-traffic redirects.</w:t>
      </w:r>
    </w:p>
    <w:p>
      <w:pPr>
        <w:pStyle w:val="ListBullet"/>
      </w:pPr>
      <w:r>
        <w:t>Implemented JWT authentication, RBAC, and Redis caching, improving latency by ~40%.</w:t>
      </w:r>
    </w:p>
    <w:p>
      <w:pPr>
        <w:pStyle w:val="ListBullet"/>
      </w:pPr>
      <w:r>
        <w:t>Normalized database to 3NF and deployed using Nginx + Gunicorn on AWS EC2.</w:t>
      </w:r>
    </w:p>
    <w:p>
      <w:pPr>
        <w:pStyle w:val="Heading3"/>
      </w:pPr>
      <w:r>
        <w:t>Task Management System (Enterprise Internal Tool)</w:t>
      </w:r>
    </w:p>
    <w:p>
      <w:pPr>
        <w:pStyle w:val="ListBullet"/>
      </w:pPr>
      <w:r>
        <w:t>Built a task management backend using DRF with complete CRUD features.</w:t>
      </w:r>
    </w:p>
    <w:p>
      <w:pPr>
        <w:pStyle w:val="ListBullet"/>
      </w:pPr>
      <w:r>
        <w:t>Improved team efficiency by 30% through workflow automation and email notifications.</w:t>
      </w:r>
    </w:p>
    <w:p>
      <w:pPr>
        <w:pStyle w:val="ListBullet"/>
      </w:pPr>
      <w:r>
        <w:t>Added JWT auth, role-based access control, indexing, and optimized database queries.</w:t>
      </w:r>
    </w:p>
    <w:p>
      <w:pPr>
        <w:pStyle w:val="Heading2"/>
      </w:pPr>
      <w:r>
        <w:t>SKILLS</w:t>
      </w:r>
    </w:p>
    <w:p>
      <w:r>
        <w:t>Languages: Python, SQL</w:t>
      </w:r>
    </w:p>
    <w:p>
      <w:r>
        <w:t>Frameworks: Django, Django Rest Framework</w:t>
      </w:r>
    </w:p>
    <w:p>
      <w:r>
        <w:t>Databases: PostgreSQL, MySQL</w:t>
      </w:r>
    </w:p>
    <w:p>
      <w:r>
        <w:t>Tools: Docker, Kubernetes, Redis, Kafka, Git</w:t>
      </w:r>
    </w:p>
    <w:p>
      <w:r>
        <w:t>Cloud: AWS (EC2, S3, IAM), Basic CI/CD</w:t>
      </w:r>
    </w:p>
    <w:p>
      <w:r>
        <w:t>Concepts: Microservices, REST API Design, Caching, DB Normalization, System Design</w:t>
      </w:r>
    </w:p>
    <w:p>
      <w:pPr>
        <w:pStyle w:val="Heading2"/>
      </w:pPr>
      <w:r>
        <w:t>EDUCATION</w:t>
      </w:r>
    </w:p>
    <w:p>
      <w:r>
        <w:t>CMR University — B.Tech in Computer Science &amp; Engineering (2018–2022)</w:t>
      </w:r>
    </w:p>
    <w:p>
      <w:pPr>
        <w:pStyle w:val="Heading2"/>
      </w:pPr>
      <w:r>
        <w:t>ACHIEVEMENTS</w:t>
      </w:r>
    </w:p>
    <w:p>
      <w:pPr>
        <w:pStyle w:val="ListBullet"/>
      </w:pPr>
      <w:r>
        <w:t>Delivered backend modules used across multiple teams at CGI.</w:t>
      </w:r>
    </w:p>
    <w:p>
      <w:pPr>
        <w:pStyle w:val="ListBullet"/>
      </w:pPr>
      <w:r>
        <w:t>Enhanced DB performance using indexing &amp; normalization techniques.</w:t>
      </w:r>
    </w:p>
    <w:p>
      <w:pPr>
        <w:pStyle w:val="ListBullet"/>
      </w:pPr>
      <w:r>
        <w:t>Recognized for delivering high-quality backend components consistently.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